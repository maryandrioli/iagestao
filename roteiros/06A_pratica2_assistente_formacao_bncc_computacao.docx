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Prática 2 · Roteiro A: assistente de formação e material sobre BNCC Computação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PRÁTICA 2 · ROTEIRO A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assistente de formação testado e material formativo (slides ou vídeo) de uma oficina para professores.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configurar um assistente de formação docente e, com ele, criar uma proposta de oficina para professores sobre como integrar a BNCC Computação aos projetos da escola, respeitando a LGPD e o ECA Digital.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transformar um prompt em assistente com instruções fixas;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trabalhar com normativas longas como fonte, conferindo códigos e citações;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produzir slides ou vídeo-animação a partir de uma proposta;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checar uma produção quanto à LGPD e ao ECA Digital.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assistente "Formação docente" configurado;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proposta de oficina;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slides ou vídeo;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checagem LGPD e ECA Digital.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A situação</w:t>
      </w:r>
    </w:p>
    <w:p>
      <w:pPr>
        <w:spacing w:before="0" w:after="80" w:line="269" w:lineRule="auto"/>
      </w:pPr>
      <w:r>
        <w:rPr>
          <w:b w:val="0"/>
          <w:i w:val="0"/>
          <w:sz w:val="23"/>
        </w:rPr>
        <w:t>A escola desenvolve projetos com tecnologias digitais e precisa integrar a BNCC Computação, respeitando a LGPD e o ECA Digital. A coordenação quer uma oficina para os professores que parta dos projetos que a escola já faz.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01_perfil_da_escola, 05_projetos_e_acoes, 06_pedagogico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Características, projetos e modelo de plano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07_assistentes/receitas (EXEMPLO), receita 2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Instruções fixas do assistente de formação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apoio/normativas_recortes/BNCC_Computacao_EF_II_6a9ano.xlsx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Habilidades de Computação do 6º ao 9º ano, uma aba por ano: eixo, objeto de conhecimento, código, habilidade, explicação e exemplos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apoio/normativas_recortes: LGPD e ECA Digital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Fontes para a checagem de dados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materiais/escola_EXEMPLO_horizonte/10_producoes/pratica2A_oficina_bncc_computacao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Resultado de exemplo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7371"/>
      </w:tblGrid>
      <w:tr>
        <w:trPr>
          <w:tblHeader/>
          <w:cantSplit/>
        </w:trPr>
        <w:tc>
          <w:tcPr>
            <w:tcW w:type="dxa" w:w="204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370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Onde criar o projeto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 (recomendado)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Criar projeto. Arquivos em "Conhecimento"; regras em "Instruções do projeto".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Novo projeto. Arquivos em "Arquivos"; regras em "Instruções". No plano gratuito, até 5 arquivos por projeto.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Gems &gt; Novo Gem. Regras em "Instruções"; arquivos em "Conhecimento" (até 10 arquivos; confira no seu plano).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um projeto fixo: em cada tarefa nova, anexe os arquivos e cole as instruções no início do pedido.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3, 5 e 6.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2 e 4.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Crie o assistente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 xml:space="preserve">Projeto "Formação docente </w:t>
      </w:r>
      <w:r>
        <w:rPr>
          <w:b/>
          <w:i w:val="0"/>
          <w:color w:val="1C7FB0"/>
          <w:sz w:val="23"/>
        </w:rPr>
        <w:t>[nome da escola]</w:t>
      </w:r>
      <w:r>
        <w:rPr>
          <w:b w:val="0"/>
          <w:i w:val="0"/>
          <w:sz w:val="23"/>
        </w:rPr>
        <w:t>". Anexe os documentos das pastas 01, 05 e 06 e, de apoio/normativas_recortes, a planilha BNCC_Computacao_EF_II_6a9ano.xlsx e os PDFs da LGPD e do ECA Digital. Cole nas instruções do projeto: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INSTRUÇÕES FIXAS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As instruções fixas do assistente: valem para todas as conversas do projeto, sem precisar repetir.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No projeto: os documentos de 01_perfil_da_escola, 05_projetos_e_acoes e 06_pedagogico e, de apoio/normativas_recortes, a planilha BNCC_Computacao_EF_II_6a9ano.xlsx e os PDFs da LGPD e do ECA Digital.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Você é o assistente de formação docente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. Apoia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 coordenação pedagógica]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no planejamento de oficinas e materiais para professores.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Use os documentos anexados: perfil da escola, projetos e ações, modelo de plano e as normativas.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Sempre parta de um projeto que a escola já desenvolve.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Ao citar habilidades da BNCC Computação, copie código e texto da planilha anexada (uma aba por ano). Se não encontrar, escreva "não localizado no documento".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Toda proposta tem: objetivo para os professores, duração, três momentos, atividade prática com um projeto da escola e cuidados com dados dos estudantes.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Termine com "Para a coordenação conferir:".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faltar informação para uma proposta (turma, duração, projeto), pergunte antes de escrever.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Teste com uma pergunta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 do projeto: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teste: o assistente deve copiar as habilidades da aba do 6º ano da planilha, e não inventar.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Nada: abra uma conversa nova dentro do projeto.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Que habilidades da BNCC Computação do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[6º ano]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se relacionam com o projeto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[Dados da horta]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? Copie código e texto.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Confira um código no PDF (Ctrl+F). Se o assistente inventou, reforce a regra nas instruções e repita.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Gere a proposta de oficina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 proposta de oficina para professores, que será a base dos slides.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Proponha uma oficina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[2 horas]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para professores do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[6º e 7º anos]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sobre como integrar a BNCC Computação ao projeto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[Dados da horta]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, considerando as características da escola.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Inclua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[2 a 3]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habilidades em foco e uma alternativa desplugada para a atividade prática.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Confira os códigos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Procure cada código na planilha (aba do ano, Ctrl+F): existe, o texto confere, é do ano certo? Peça a correção do que não conferir.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Crie os slides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Os slides da oficina para apresentar aos professores.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Transforme a proposta em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[8]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slides 16:9 (artefato), nas cores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[#105E6E e #F2A541]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, com uma ideia por slide, um slide de atividade e notas do apresentador.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Cheque LGPD e ECA Digital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 lista de ajustes de proteção de dados antes de usar o material.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 Os recortes da LGPD e do ECA Digital já estão no projeto.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Verifique se a proposta e os slides envolvem coleta de dados de estudantes, cadastro em plataformas, imagens ou publicação de produções. Para cada ponto, indique o que diz 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[LGPD e o ECA Digital]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anexados (copie o trecho) e o ajuste necessário. Termine com o que precisa de confirmação jurídica.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Salve proposta, slides e checagem em 10_producoes.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Se você usar outra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muda nesta atividade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Crie um Projeto com os recortes. Para os slides, peça "gere um arquivo .pptx" (a criação de arquivos varia por plano). Vídeo por IA só em planos pagos ◆.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Crie um Gem com os recortes. No Canvas, peça "crie uma apresentação": o Gemini monta os slides e exporta para o Google Apresentações (a disponibilidade varia por plano). Vídeo por IA ◆.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Tem recurso próprio de slides. Anexe os recortes e cole as instruções fixas no início da tarefa. Os créditos gratuitos variam: confira o saldo da sua conta.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Além do artefato, peça "gere um arquivo .pptx": a criação de arquivos está disponível em todos os planos.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 Notebook (antigo NotebookLM)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Para o material em vídeo: crie um notebook com a proposta da oficina e o recorte em PDF da BNCC Computação (o notebook pode não aceitar .xlsx) e gere o resumo em vídeo, que aceita português. Confira o conteúdo antes de usar.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[público]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professores dos anos iniciais; de um componente; recém-chegados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[projeto]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qualquer projeto da pasta 05; um projeto de robótica, podcast ou dados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[duração]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1 hora (reunião pedagógica); 2 horas; três encontros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[formato do material]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slides; vídeo-animação; folha de apoio de uma página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Variações opcionais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1: VÍDEO-ANIMAÇÃO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vídeo curto que apresenta a oficina aos professores.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Escreva o roteiro de um vídeo-animação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[60]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segundos que apresente a oficina aos professores e, em seguida, crie a animação como artefato 16:9 nas cores da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2: FOLHA DE APOIO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resumo de uma página para os professores levarem.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Crie uma folha de apoio de uma página para os professores levarem: as três habilidades, a atividade e os cuidados com dados.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3: QUIZ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quiz para os professores verificarem o que aprenderam.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Crie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[5]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perguntas de múltipla escolha para os professores verificarem o que aprenderam, com gabarito comentado, para colar no Google Formulários.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Compartilhe o projeto com a coordenação (plano Team ◆ no Claude, link do GPT ou Gem compartilhado): cada coordenador usa o mesmo assistente.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No Gemini Notebook (antigo NotebookLM), gere um resumo em áudio do Complemento à BNCC: Computação para os professores ouvirem antes da oficina.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Para Educação Infantil, anos iniciais (1º ao 5º) ou Ensino Médio, organize um arquivo próprio só com as habilidades da etapa que vai usar, copiadas do Complemento à BNCC: Computação (apoio/normativas_leis), na mesma estrutura da planilha do 6º ao 9º ano: com menos dados, a IA responde melhor e erra menos.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Peça ao assistente um plano de formação anual, um projeto por bimestre.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Use a checagem de LGPD e ECA Digital antes de adotar qualquer plataforma com estudantes.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Habilidades da BNCC e artigos de lei citados pela IA precisam ser conferidos no texto oficial antes de circular.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