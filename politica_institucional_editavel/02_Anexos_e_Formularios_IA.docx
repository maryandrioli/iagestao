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Anexos operacionais da política de IA</w:t>
      </w:r>
    </w:p>
    <w:p>
      <w:pPr>
        <w:pStyle w:val="Subtitle"/>
      </w:pPr>
      <w:r>
        <w:rPr>
          <w:color w:val="1D6484"/>
        </w:rPr>
        <w:t>Instrumentos editáveis para uso cotidiano na escola</w:t>
      </w:r>
    </w:p>
    <w:p>
      <w:pPr>
        <w:pStyle w:val="Heading1"/>
      </w:pPr>
      <w:r>
        <w:t>Anexo I. Matriz de usos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Situação</w:t>
            </w:r>
          </w:p>
        </w:tc>
        <w:tc>
          <w:tcPr>
            <w:tcW w:type="dxa" w:w="4703"/>
          </w:tcPr>
          <w:p>
            <w:r>
              <w:t>Orientação</w:t>
            </w:r>
          </w:p>
        </w:tc>
      </w:tr>
      <w:tr>
        <w:tc>
          <w:tcPr>
            <w:tcW w:type="dxa" w:w="4703"/>
          </w:tcPr>
          <w:p>
            <w:r>
              <w:t>Planejar sequência didática com IA</w:t>
            </w:r>
          </w:p>
        </w:tc>
        <w:tc>
          <w:tcPr>
            <w:tcW w:type="dxa" w:w="4703"/>
          </w:tcPr>
          <w:p>
            <w:r>
              <w:t>Permitido com revisão e responsabilidade docente.</w:t>
            </w:r>
          </w:p>
        </w:tc>
      </w:tr>
      <w:tr>
        <w:tc>
          <w:tcPr>
            <w:tcW w:type="dxa" w:w="4703"/>
          </w:tcPr>
          <w:p>
            <w:r>
              <w:t>Usar IA para esclarecimento de dúvidas</w:t>
            </w:r>
          </w:p>
        </w:tc>
        <w:tc>
          <w:tcPr>
            <w:tcW w:type="dxa" w:w="4703"/>
          </w:tcPr>
          <w:p>
            <w:r>
              <w:t>Conforme regras da atividade e idade.</w:t>
            </w:r>
          </w:p>
        </w:tc>
      </w:tr>
      <w:tr>
        <w:tc>
          <w:tcPr>
            <w:tcW w:type="dxa" w:w="4703"/>
          </w:tcPr>
          <w:p>
            <w:r>
              <w:t>Entregar texto gerado por IA como produção independente</w:t>
            </w:r>
          </w:p>
        </w:tc>
        <w:tc>
          <w:tcPr>
            <w:tcW w:type="dxa" w:w="4703"/>
          </w:tcPr>
          <w:p>
            <w:r>
              <w:t>Não permitido quando contraria exigência de autoria.</w:t>
            </w:r>
          </w:p>
        </w:tc>
      </w:tr>
      <w:tr>
        <w:tc>
          <w:tcPr>
            <w:tcW w:type="dxa" w:w="4703"/>
          </w:tcPr>
          <w:p>
            <w:r>
              <w:t>Adaptar materiais didáticos</w:t>
            </w:r>
          </w:p>
        </w:tc>
        <w:tc>
          <w:tcPr>
            <w:tcW w:type="dxa" w:w="4703"/>
          </w:tcPr>
          <w:p>
            <w:r>
              <w:t>Permitido com validação pedagógica e proteção de dados.</w:t>
            </w:r>
          </w:p>
        </w:tc>
      </w:tr>
      <w:tr>
        <w:tc>
          <w:tcPr>
            <w:tcW w:type="dxa" w:w="4703"/>
          </w:tcPr>
          <w:p>
            <w:r>
              <w:t>Corrigir provas com IA</w:t>
            </w:r>
          </w:p>
        </w:tc>
        <w:tc>
          <w:tcPr>
            <w:tcW w:type="dxa" w:w="4703"/>
          </w:tcPr>
          <w:p>
            <w:r>
              <w:t>Apoio à correção, com decisão humana.</w:t>
            </w:r>
          </w:p>
        </w:tc>
      </w:tr>
      <w:tr>
        <w:tc>
          <w:tcPr>
            <w:tcW w:type="dxa" w:w="4703"/>
          </w:tcPr>
          <w:p>
            <w:r>
              <w:t>Inserir laudo individual em chatbot não autorizado</w:t>
            </w:r>
          </w:p>
        </w:tc>
        <w:tc>
          <w:tcPr>
            <w:tcW w:type="dxa" w:w="4703"/>
          </w:tcPr>
          <w:p>
            <w:r>
              <w:t>Proibido pela política.</w:t>
            </w:r>
          </w:p>
        </w:tc>
      </w:tr>
      <w:tr>
        <w:tc>
          <w:tcPr>
            <w:tcW w:type="dxa" w:w="4703"/>
          </w:tcPr>
          <w:p>
            <w:r>
              <w:t>Criar imagem falsa ofensiva de colega</w:t>
            </w:r>
          </w:p>
        </w:tc>
        <w:tc>
          <w:tcPr>
            <w:tcW w:type="dxa" w:w="4703"/>
          </w:tcPr>
          <w:p>
            <w:r>
              <w:t>Proibido.</w:t>
            </w:r>
          </w:p>
        </w:tc>
      </w:tr>
      <w:tr>
        <w:tc>
          <w:tcPr>
            <w:tcW w:type="dxa" w:w="4703"/>
          </w:tcPr>
          <w:p>
            <w:r>
              <w:t>Contratar plataforma de análise de desempenho</w:t>
            </w:r>
          </w:p>
        </w:tc>
        <w:tc>
          <w:tcPr>
            <w:tcW w:type="dxa" w:w="4703"/>
          </w:tcPr>
          <w:p>
            <w:r>
              <w:t>Somente após avaliação de riscos, privacidade e supervisão.</w:t>
            </w:r>
          </w:p>
        </w:tc>
      </w:tr>
    </w:tbl>
    <w:p/>
    <w:p>
      <w:pPr>
        <w:pStyle w:val="Heading1"/>
      </w:pPr>
      <w:r>
        <w:t>Anexo II. Declaração de uso da IA</w:t>
      </w:r>
    </w:p>
    <w:p>
      <w:r>
        <w:t>Estudante: __________________________________________  Turma: ______________</w:t>
      </w:r>
    </w:p>
    <w:p>
      <w:r>
        <w:t>Componente curricular: __________________________  Atividade: __________________</w:t>
      </w:r>
    </w:p>
    <w:p>
      <w:r>
        <w:t>Ferramenta(s) utilizada(s): _________________________________________________</w:t>
      </w:r>
    </w:p>
    <w:p>
      <w:r>
        <w:t>Finalidade: [ ] dúvidas [ ] pesquisa inicial [ ] organização [ ] revisão [ ] imagens [ ] outra</w:t>
      </w:r>
    </w:p>
    <w:p>
      <w:r>
        <w:t>Como utilizei a ferramenta: __________________________________________________</w:t>
      </w:r>
    </w:p>
    <w:p>
      <w:r>
        <w:t>________________________________________________________________________</w:t>
      </w:r>
    </w:p>
    <w:p>
      <w:r>
        <w:t>Quais informações conferi em fontes independentes: ______________________________</w:t>
      </w:r>
    </w:p>
    <w:p>
      <w:r>
        <w:t>________________________________________________________________________</w:t>
      </w:r>
    </w:p>
    <w:p>
      <w:r>
        <w:t>Quais contribuições e decisões foram de minha autoria: ___________________________</w:t>
      </w:r>
    </w:p>
    <w:p>
      <w:r>
        <w:t>________________________________________________________________________</w:t>
      </w:r>
    </w:p>
    <w:p>
      <w:r>
        <w:t>Declaro que respeitei as regras definidas para esta atividade.</w:t>
      </w:r>
    </w:p>
    <w:p>
      <w:r>
        <w:t>Local/data: __________________________  Assinatura: __________________________</w:t>
      </w:r>
    </w:p>
    <w:p>
      <w:pPr>
        <w:pStyle w:val="Heading1"/>
      </w:pPr>
      <w:r>
        <w:t>Anexo III. Checklist de homologação de ferramentas</w:t>
      </w:r>
    </w:p>
    <w:p>
      <w:r>
        <w:t>☐  Finalidade pedagógica ou administrativa definida</w:t>
      </w:r>
    </w:p>
    <w:p>
      <w:r>
        <w:t>☐  Requisitos etários e termos de uso verificados</w:t>
      </w:r>
    </w:p>
    <w:p>
      <w:r>
        <w:t>☐  Política de privacidade e base legal avaliadas</w:t>
      </w:r>
    </w:p>
    <w:p>
      <w:r>
        <w:t>☐  Retenção, transferências e treinamento com dados conferidos</w:t>
      </w:r>
    </w:p>
    <w:p>
      <w:r>
        <w:t>☐  Riscos de erros, vieses e uso prejudicial analisados</w:t>
      </w:r>
    </w:p>
    <w:p>
      <w:r>
        <w:t>☐  Acessibilidade e equidade avaliadas</w:t>
      </w:r>
    </w:p>
    <w:p>
      <w:r>
        <w:t>☐  Responsável humano e supervisão definidos</w:t>
      </w:r>
    </w:p>
    <w:p>
      <w:r>
        <w:t>☐  Alternativa equivalente prevista para não usuários</w:t>
      </w:r>
    </w:p>
    <w:p>
      <w:r>
        <w:t>☐  Resposta a incidentes e prazo de revisão definidos</w:t>
      </w:r>
    </w:p>
    <w:p>
      <w:r>
        <w:t>Ferramenta: ____________________  Responsável: ____________________  Data: __________</w:t>
      </w:r>
    </w:p>
    <w:p>
      <w:r>
        <w:t>Decisão: [ ] autorizada [ ] condicionada [ ] não autorizada  Observações: ______________</w:t>
      </w:r>
    </w:p>
    <w:p>
      <w:pPr>
        <w:pStyle w:val="Heading1"/>
      </w:pPr>
      <w:r>
        <w:t>Anexo IV. Escala de uso permitido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Nível</w:t>
            </w:r>
          </w:p>
        </w:tc>
        <w:tc>
          <w:tcPr>
            <w:tcW w:type="dxa" w:w="3135"/>
          </w:tcPr>
          <w:p>
            <w:r>
              <w:t>Condição de uso</w:t>
            </w:r>
          </w:p>
        </w:tc>
        <w:tc>
          <w:tcPr>
            <w:tcW w:type="dxa" w:w="3135"/>
          </w:tcPr>
          <w:p>
            <w:r>
              <w:t>Exemplo</w:t>
            </w:r>
          </w:p>
        </w:tc>
      </w:tr>
      <w:tr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Sem IA</w:t>
            </w:r>
          </w:p>
        </w:tc>
        <w:tc>
          <w:tcPr>
            <w:tcW w:type="dxa" w:w="3135"/>
          </w:tcPr>
          <w:p>
            <w:r>
              <w:t>Produção individual independente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Apoio à compreensão e ideias</w:t>
            </w:r>
          </w:p>
        </w:tc>
        <w:tc>
          <w:tcPr>
            <w:tcW w:type="dxa" w:w="3135"/>
          </w:tcPr>
          <w:p>
            <w:r>
              <w:t>Discussão inicial e esclarecimento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Revisão de produção própria</w:t>
            </w:r>
          </w:p>
        </w:tc>
        <w:tc>
          <w:tcPr>
            <w:tcW w:type="dxa" w:w="3135"/>
          </w:tcPr>
          <w:p>
            <w:r>
              <w:t>Reorganização e melhorias de texto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Colaboração declarada</w:t>
            </w:r>
          </w:p>
        </w:tc>
        <w:tc>
          <w:tcPr>
            <w:tcW w:type="dxa" w:w="3135"/>
          </w:tcPr>
          <w:p>
            <w:r>
              <w:t>Trechos gerados, criticados e refeitos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Uso ampliado como objeto da avaliação</w:t>
            </w:r>
          </w:p>
        </w:tc>
        <w:tc>
          <w:tcPr>
            <w:tcW w:type="dxa" w:w="3135"/>
          </w:tcPr>
          <w:p>
            <w:r>
              <w:t>Projeto que analisa processo e resultados</w:t>
            </w:r>
          </w:p>
        </w:tc>
      </w:tr>
    </w:tbl>
    <w:p/>
    <w:p>
      <w:pPr>
        <w:pStyle w:val="Heading1"/>
      </w:pPr>
      <w:r>
        <w:t>Anexo V. Registro de incidente</w:t>
      </w:r>
    </w:p>
    <w:p>
      <w:r>
        <w:t>Data e horário: __________________________</w:t>
      </w:r>
    </w:p>
    <w:p>
      <w:r>
        <w:t>Pessoa que relatou: ______________________</w:t>
      </w:r>
    </w:p>
    <w:p>
      <w:r>
        <w:t>Ferramenta envolvida: _____________________</w:t>
      </w:r>
    </w:p>
    <w:p>
      <w:r>
        <w:t>Descrição objetiva do incidente: __________________________________________________</w:t>
      </w:r>
    </w:p>
    <w:p>
      <w:r>
        <w:t>Dados possivelmente envolvidos: _________________________________________________</w:t>
      </w:r>
    </w:p>
    <w:p>
      <w:r>
        <w:t>Medidas imediatas: ______________________________________________________________</w:t>
      </w:r>
    </w:p>
    <w:p>
      <w:r>
        <w:t>Responsáveis acionados: ___________________</w:t>
      </w:r>
    </w:p>
    <w:p>
      <w:r>
        <w:t>Encaminhamento e data de revisão: _________________________________________________</w:t>
      </w:r>
    </w:p>
    <w:sectPr w:rsidR="00FC693F" w:rsidRPr="0006063C" w:rsidSect="00034616">
      <w:footerReference w:type="default" r:id="rId9"/>
      <w:pgSz w:w="12240" w:h="15840"/>
      <w:pgMar w:top="119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Modelo para adaptação institucional • Outubro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34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34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E344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