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Prática 1 · Roteiro C: indicadores de gestão e relatório para a mantenedora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1 · ROTEIRO C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três achados conferidos, um gráfico e um relatório de uma página para a mantenedora.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analisar com a IA uma planilha de indicadores agregados (matrículas, rematrícula, inadimplência e atendimento da secretaria) e transformar a análise em um relatório para a mantenedora.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pedir à IA que descreva e confira os dados antes de analisar;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separar achados (com número) de hipóteses e de decisões;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conferir os números calculados pela IA;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comparar duas IAs em uma tarefa de dados.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três achados com números conferidos;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gráfico;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relatório de uma página.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68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8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Para quem é</w:t>
      </w:r>
    </w:p>
    <w:p>
      <w:pPr>
        <w:spacing w:before="0" w:after="80" w:line="269" w:lineRule="auto"/>
      </w:pPr>
      <w:r>
        <w:rPr>
          <w:b w:val="0"/>
          <w:i w:val="0"/>
          <w:sz w:val="23"/>
        </w:rPr>
        <w:t>Direção, mantenedora, áreas administrativa, financeira, de secretaria, RH e TI. Funciona para escola, rede ou instituição de ensino superior: troque séries por cursos ou unidades.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11_gestao_e_indicadores/indicadores_horizonte_2026.xlsx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Planilha fictícia com quatro abas, só dados agregados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11_gestao_e_indicadores/indicadores_modelo.xlsx (MODELO)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Mesma estrutura, para os dados da sua instituição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01_perfil_da_escola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Contexto da escola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materiais/escola_EXEMPLO_horizonte/10_producoes/pratica1C_relatorio_indicadores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Resultado de exemplo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7371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370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criar o projeto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 (recomendado)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Criar projeto. Arquivos em "Conhecimento"; regras em "Instruções do projeto".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Novo projeto. Arquivos em "Arquivos"; regras em "Instruções". No plano gratuito, até 5 arquivos por projeto.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Gems &gt; Novo Gem. Regras em "Instruções"; arquivos em "Conhecimento" (até 10 arquivos; confira no seu plano).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um projeto fixo: em cada tarefa nova, anexe os arquivos e cole as instruções no início do pedido.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2, 3, 4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6 e 7.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Crie o projeto e anexe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 xml:space="preserve">Nome: "Gestão </w:t>
      </w:r>
      <w:r>
        <w:rPr>
          <w:b/>
          <w:i w:val="0"/>
          <w:color w:val="1C7FB0"/>
          <w:sz w:val="23"/>
        </w:rPr>
        <w:t>[nome da escola]</w:t>
      </w:r>
      <w:r>
        <w:rPr>
          <w:b w:val="0"/>
          <w:i w:val="0"/>
          <w:sz w:val="23"/>
        </w:rPr>
        <w:t>". Anexe a planilha e o perfil da escola.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Peça a descrição e a conferência dos dados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 conferência da planilha antes da análise: o que cada aba mede e o que está faltando ou estranho. Evita conclusões sobre dados mal lidos.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use a conversa do projeto criado no passo 1, com 11_gestao_e_indicadores/indicadores_horizonte_2026.xlsx (EXEMPLO) ou a planilha agregada da sua escola, e 01_perfil_da_escola.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Papel: Você é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coordenação administrativo-financeira]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Tarefa: antes de analisar, descreva cada aba da planilha anexada (o que mede, período, unidade) e aponte dados faltantes, valores estranhos ou colunas ambíguas.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Limites: não tire conclusões ainda; se algo não estiver claro, pergunte.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Encontre três achados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Os achados que vão sustentar o relatório, cada um com o número e a célula de origem.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apenas na planilha, aponte os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[3]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achados mais relevantes para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mantenedora]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Para cada achado: o número que o sustenta, a aba e as células de onde ele vem.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Depois, crie um gráfico (artefato ou imagem) para o achado principal.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Separe o que é fato (número) do que é hipótese.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 planilha não permitir uma conclusão, diga isso em vez de supor.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Recalcule dois números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Abra a planilha e confira à mão (ou com uma fórmula) dois números citados pela IA. Se algum não bater, peça a correção mostrando o valor certo.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Escreva o relatório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O relatório de uma página para a mantenedora.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 Use depois de conferir os números (passo 4).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Escreva um relatório de uma página para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mantenedora]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com: três achados (com número e fonte), hipóteses a confirmar,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[3]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decisões propostas e o que os dados não permitem afirmar.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Tom objetivo, frases curtas, sem jargão estatístico.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faltar alguma informação importante, não invente: pergunte antes de continuar.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Confira antes de enviar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Todos os números conferem com a planilha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Hipóteses não aparecem como conclusões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Nenhum dado individual (nomes, matrículas, valores por família)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Decisões têm responsável e prazo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Há uma seção "o que os dados não permitem afirmar"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7  </w:t>
      </w:r>
      <w:r>
        <w:rPr>
          <w:b/>
          <w:i w:val="0"/>
          <w:color w:val="0B2236"/>
          <w:sz w:val="25"/>
        </w:rPr>
        <w:t>Compare em outra IA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Repita os passos 2 e 3 em outra plataforma e anote qual errou menos nos números e qual explicou melhor.</w:t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Salve o relatório e o gráfico em 10_producoes.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Analisa planilhas executando código e gera gráficos: peça "mostre o cálculo" para conferir.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No Google Planilhas, o painel do Gemini analisa a planilha aberta (contas elegíveis ◆); no chat, anexe o arquivo.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Pode gerar o relatório e um painel completo em uma tarefa: confira cada número, porque ele faz muitos passos sem parar.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[setor]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coordenação administrativo-financeira; secretaria; RH; direção; TI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[destinatário]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mantenedora; conselho; direção geral; reunião de unidades da rede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[número de achados]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1 achado em profundidade; 3 achados; um por aba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[dados]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matrículas por curso; evasão; atendimento; turnover de equipe agregado; chamados de TI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PLANO DE AÇÃO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plano de ação a partir dos achados.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Transforme os achados em um plano de ação: ação, responsável, prazo, indicador de acompanhamento.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SLIDES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Slides para a reunião da mantenedora.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Transforme o relatório em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[5]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slides para a reunião da mantenedora, com um gráfico por slide.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3: PAINEL MENSAL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Uma proposta de painel de indicadores para acompanhar todo mês.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Proponha um painel mensal com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[5]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indicadores, a fórmula de cada um e a fonte dos dados.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Defina com a mantenedora poucos indicadores fixos e o mesmo formato todo mês: a comparação vale mais que a análise isolada.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Para RH: o mesmo roteiro serve para pesquisa de clima e turnover, sempre com dados agregados e sem respostas identificáveis.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Para TI: chamados por tipo e tempo de resposta mostram onde automatizar primeiro.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Exporte os dados do sistema de gestão já agregados; nunca envie a base de alunos ou de famílias para a IA.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Planilhas financeiras reais só em conta institucional, conforme a política de uso.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IA erra cálculos e inventa tendências com segurança: todo número que vai para a mantenedora precisa ser conferido na planilha.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