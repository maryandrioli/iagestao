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Fechamento: diagnóstico final, avaliação e materiais de apoio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FECHAMENTO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diagnóstico final e avaliação respondidos; kit de materiais baixado.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responder de novo ao diagnóstico, avaliar a oficina e conhecer os materiais de apoio para continuar na escola.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comparar o seu ponto de partida e de chegada;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localizar no kit o material para cada próxima ação.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diagnóstico final e avaliação respondidos;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kit completo no computador.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Diagnóstico final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Mesmo link da manhã, opção "Fim da oficina", mesmo código pessoal.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Avaliação da oficina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Formulário separado, com o mesmo código pessoal.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Comparação do grupo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Acompanhe o que mudou entre o início e o fim do dia.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Baixe o kit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Na página, "Baixar todos os materiais".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 de apoio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61"/>
        <w:gridCol w:w="3175"/>
        <w:gridCol w:w="3175"/>
      </w:tblGrid>
      <w:tr>
        <w:trPr>
          <w:tblHeader/>
          <w:cantSplit/>
        </w:trPr>
        <w:tc>
          <w:tcPr>
            <w:tcW w:type="dxa" w:w="306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Material</w:t>
            </w:r>
          </w:p>
        </w:tc>
        <w:tc>
          <w:tcPr>
            <w:tcW w:type="dxa" w:w="3175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está</w:t>
            </w:r>
          </w:p>
        </w:tc>
        <w:tc>
          <w:tcPr>
            <w:tcW w:type="dxa" w:w="3175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Para quê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Pastas da escola (EXEMPLO e MODELO)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Base de todos os assistentes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Roteiros das atividades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roteiros/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Refazer qualquer atividade com a equipe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Receitas de assistentes e revisores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materiais/.../07_assistentes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Instruções prontas para adaptar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Checklists e documentos de teste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materiais/.../08_checklists_revisao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Validação de documentos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Matriz, política, roadmap, formação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materiais/.../09_riscos_e_governanca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Governança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Normativas e leis (8 PDFs)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apoio/normativas_leis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Fontes oficiais e Gemini Notebook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Recortes das normativas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apoio/normativas_recortes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Versões curtas para anexar a projetos de IA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Política institucional editável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apoio/politica_institucional_editavel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Versão completa, com anexos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Quadro comparativo das plataformas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Escolher planos e contas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Vídeos de conceitos e slides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apoio/fundamentos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Formação da equipe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Formulários de diagnóstico e painel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apoio/diagnostico_formularios</w:t>
            </w:r>
          </w:p>
        </w:tc>
        <w:tc>
          <w:tcPr>
            <w:tcW w:type="dxa" w:w="317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Diagnóstico da equipe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página da oficina continua no ar com todos os materiais.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a formação da equipe, siga o plano de três encontros da pasta 09 e use os roteiros desta oficina como atividades.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